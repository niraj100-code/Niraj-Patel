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E0E4" w14:textId="77777777" w:rsidR="00D84985" w:rsidRDefault="00D84985"/>
    <w:p w14:paraId="14DB951D" w14:textId="3F004703" w:rsidR="00D84985" w:rsidRDefault="0072018A" w:rsidP="00547504">
      <w:pPr>
        <w:pStyle w:val="ListParagraph"/>
        <w:numPr>
          <w:ilvl w:val="0"/>
          <w:numId w:val="10"/>
        </w:numPr>
      </w:pPr>
      <w:r>
        <w:t xml:space="preserve">9510646577 </w:t>
      </w:r>
      <w:r w:rsidR="00EF3C27">
        <w:t xml:space="preserve"> </w:t>
      </w:r>
      <w:r>
        <w:t>|</w:t>
      </w:r>
      <w:r w:rsidR="008F3C66">
        <w:t xml:space="preserve"> </w:t>
      </w:r>
      <w:r>
        <w:t xml:space="preserve"> </w:t>
      </w:r>
      <w:r w:rsidR="004C7923">
        <w:rPr>
          <w:noProof/>
        </w:rPr>
        <w:drawing>
          <wp:inline distT="0" distB="0" distL="0" distR="0" wp14:anchorId="2D6CD96D" wp14:editId="43DDEF88">
            <wp:extent cx="111125" cy="86360"/>
            <wp:effectExtent l="0" t="0" r="3175" b="8890"/>
            <wp:docPr id="1" name="Image 1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D4355">
        <w:t xml:space="preserve">  </w:t>
      </w:r>
      <w:hyperlink r:id="rId10" w:history="1">
        <w:r w:rsidR="00411B59" w:rsidRPr="004440A9">
          <w:rPr>
            <w:rStyle w:val="Hyperlink"/>
          </w:rPr>
          <w:t>np631317@gmail.com</w:t>
        </w:r>
      </w:hyperlink>
      <w:r w:rsidR="00411B59">
        <w:t xml:space="preserve"> </w:t>
      </w:r>
      <w:r>
        <w:t xml:space="preserve"> |</w:t>
      </w:r>
      <w:r w:rsidR="008F3C66">
        <w:t xml:space="preserve"> </w:t>
      </w:r>
      <w:r>
        <w:t xml:space="preserve"> </w:t>
      </w:r>
      <w:r w:rsidR="004D4355">
        <w:rPr>
          <w:noProof/>
        </w:rPr>
        <w:drawing>
          <wp:inline distT="0" distB="0" distL="0" distR="0" wp14:anchorId="28911137" wp14:editId="604E32AF">
            <wp:extent cx="130810" cy="128270"/>
            <wp:effectExtent l="0" t="0" r="2540" b="5080"/>
            <wp:docPr id="2" name="Image 2">
              <a:hlinkClick xmlns:a="http://schemas.openxmlformats.org/drawingml/2006/main" r:id="rId1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D4355">
        <w:t xml:space="preserve"> </w:t>
      </w:r>
      <w:r w:rsidR="008F3C66">
        <w:t xml:space="preserve"> </w:t>
      </w:r>
      <w:hyperlink r:id="rId13" w:history="1">
        <w:r w:rsidRPr="008E63FE">
          <w:rPr>
            <w:rStyle w:val="Hyperlink"/>
          </w:rPr>
          <w:t>niraj100-code</w:t>
        </w:r>
      </w:hyperlink>
      <w:r>
        <w:t xml:space="preserve"> </w:t>
      </w:r>
      <w:r w:rsidR="00411B59">
        <w:t xml:space="preserve"> </w:t>
      </w:r>
      <w:r>
        <w:t xml:space="preserve">| </w:t>
      </w:r>
      <w:r>
        <w:t xml:space="preserve"> </w:t>
      </w:r>
      <w:r w:rsidR="008F3C66">
        <w:rPr>
          <w:noProof/>
        </w:rPr>
        <w:drawing>
          <wp:inline distT="0" distB="0" distL="0" distR="0" wp14:anchorId="662D657D" wp14:editId="769B5C80">
            <wp:extent cx="131445" cy="131445"/>
            <wp:effectExtent l="0" t="0" r="1905" b="1905"/>
            <wp:docPr id="4" name="Image 4">
              <a:hlinkClick xmlns:a="http://schemas.openxmlformats.org/drawingml/2006/main" r:id="rId1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C66">
        <w:t xml:space="preserve">  </w:t>
      </w:r>
      <w:hyperlink r:id="rId16" w:history="1">
        <w:r w:rsidRPr="001859E5">
          <w:rPr>
            <w:rStyle w:val="Hyperlink"/>
          </w:rPr>
          <w:t>nirajpatel10</w:t>
        </w:r>
      </w:hyperlink>
    </w:p>
    <w:p w14:paraId="46F43208" w14:textId="77777777" w:rsidR="00D84985" w:rsidRDefault="0072018A">
      <w:r>
        <w:t>P</w:t>
      </w:r>
      <w:r>
        <w:t>ROFILE SUMMARY</w:t>
      </w:r>
    </w:p>
    <w:p w14:paraId="02E88792" w14:textId="3E27446C" w:rsidR="0003293E" w:rsidRDefault="000329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8B4D6" wp14:editId="48BE21C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10325" cy="1905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89591" id="Graphic 6" o:spid="_x0000_s1026" style="position:absolute;margin-left:0;margin-top:-.05pt;width:504.7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" path="m6410325,l,,,19047r6410325,l6410325,xe" fillcolor="black" stroked="f">
                <v:path arrowok="t"/>
              </v:shape>
            </w:pict>
          </mc:Fallback>
        </mc:AlternateContent>
      </w:r>
    </w:p>
    <w:p w14:paraId="21303519" w14:textId="77777777" w:rsidR="00D84985" w:rsidRDefault="0072018A">
      <w:r>
        <w:t>BCA student with hands-on experience in web and Java full stack development. Skilled in HTML, CSS, JavaScript, Java, SQL, and modern frameworks. Passionate about building responsive applications and eager to start a career as a Java/Web Developer.</w:t>
      </w:r>
    </w:p>
    <w:p w14:paraId="5171D1E7" w14:textId="77777777" w:rsidR="00D84985" w:rsidRDefault="00D84985"/>
    <w:p w14:paraId="168E723F" w14:textId="77777777" w:rsidR="00D84985" w:rsidRDefault="0072018A">
      <w:r>
        <w:t>TECHNICAL SKILLS</w:t>
      </w:r>
    </w:p>
    <w:p w14:paraId="06DC34AC" w14:textId="71657CEE" w:rsidR="00E67D5D" w:rsidRDefault="00E67D5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6A787" wp14:editId="2C05CF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10325" cy="19050"/>
                <wp:effectExtent l="0" t="0" r="0" b="0"/>
                <wp:wrapNone/>
                <wp:docPr id="14424794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88FAE" id="Graphic 6" o:spid="_x0000_s1026" style="position:absolute;margin-left:0;margin-top:0;width:504.75pt;height: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" path="m6410325,l,,,19047r6410325,l6410325,xe" fillcolor="black" stroked="f">
                <v:path arrowok="t"/>
              </v:shape>
            </w:pict>
          </mc:Fallback>
        </mc:AlternateContent>
      </w:r>
    </w:p>
    <w:p w14:paraId="71C1A0DE" w14:textId="108C3657" w:rsidR="00D84985" w:rsidRDefault="0072018A">
      <w:proofErr w:type="gramStart"/>
      <w:r>
        <w:t>Web</w:t>
      </w:r>
      <w:r w:rsidR="0026335C">
        <w:t xml:space="preserve"> </w:t>
      </w:r>
      <w:r>
        <w:t>:</w:t>
      </w:r>
      <w:proofErr w:type="gramEnd"/>
      <w:r>
        <w:t xml:space="preserve"> </w:t>
      </w:r>
      <w:r>
        <w:t>HTML, CSS, JavaScript</w:t>
      </w:r>
      <w:r w:rsidR="005F2EBA">
        <w:tab/>
      </w:r>
      <w:r w:rsidR="005F2EBA">
        <w:tab/>
      </w:r>
      <w:r w:rsidR="005F2EBA">
        <w:tab/>
      </w:r>
      <w:r w:rsidR="00D5132E">
        <w:t xml:space="preserve">                   </w:t>
      </w:r>
      <w:r w:rsidR="005F2EBA">
        <w:t xml:space="preserve">Programming </w:t>
      </w:r>
      <w:proofErr w:type="gramStart"/>
      <w:r w:rsidR="005F2EBA">
        <w:t>Languages</w:t>
      </w:r>
      <w:r w:rsidR="0026335C">
        <w:t xml:space="preserve"> </w:t>
      </w:r>
      <w:r w:rsidR="005F2EBA">
        <w:t>:</w:t>
      </w:r>
      <w:proofErr w:type="gramEnd"/>
      <w:r w:rsidR="005F2EBA">
        <w:t xml:space="preserve"> Java, C++</w:t>
      </w:r>
    </w:p>
    <w:p w14:paraId="06EF3D22" w14:textId="66CFB955" w:rsidR="00D84985" w:rsidRDefault="0072018A">
      <w:proofErr w:type="gramStart"/>
      <w:r>
        <w:t>Frameworks</w:t>
      </w:r>
      <w:r w:rsidR="0026335C">
        <w:t xml:space="preserve"> </w:t>
      </w:r>
      <w:r>
        <w:t>:</w:t>
      </w:r>
      <w:proofErr w:type="gramEnd"/>
      <w:r>
        <w:t xml:space="preserve"> Bootstrap, React, Spring</w:t>
      </w:r>
      <w:r w:rsidR="005F2EBA">
        <w:tab/>
      </w:r>
      <w:r w:rsidR="00D5132E">
        <w:t xml:space="preserve">                   </w:t>
      </w:r>
      <w:proofErr w:type="gramStart"/>
      <w:r w:rsidR="005F2EBA">
        <w:t>Databases</w:t>
      </w:r>
      <w:r w:rsidR="0026335C">
        <w:t xml:space="preserve"> </w:t>
      </w:r>
      <w:r w:rsidR="005F2EBA">
        <w:t>:</w:t>
      </w:r>
      <w:proofErr w:type="gramEnd"/>
      <w:r w:rsidR="005F2EBA">
        <w:t xml:space="preserve"> SQL, MySQL</w:t>
      </w:r>
    </w:p>
    <w:p w14:paraId="2D3EE03F" w14:textId="77777777" w:rsidR="003F19AC" w:rsidRPr="003F19AC" w:rsidRDefault="00EC6591" w:rsidP="003F19AC">
      <w:pPr>
        <w:rPr>
          <w:rFonts w:eastAsia="Times New Roman"/>
          <w:lang w:val="en-IN" w:eastAsia="en-IN"/>
        </w:rPr>
      </w:pPr>
      <w:r>
        <w:t xml:space="preserve">Soft skills : </w:t>
      </w:r>
      <w:r w:rsidR="00B059A4" w:rsidRPr="00B059A4">
        <w:rPr>
          <w:lang w:val="en-IN"/>
        </w:rPr>
        <w:t>Communication skills</w:t>
      </w:r>
      <w:r w:rsidR="00B059A4">
        <w:rPr>
          <w:lang w:val="en-IN"/>
        </w:rPr>
        <w:t>,</w:t>
      </w:r>
      <w:r w:rsidR="00605C57" w:rsidRPr="00605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3F19AC" w:rsidRPr="003F19AC">
        <w:rPr>
          <w:rFonts w:eastAsia="Times New Roman"/>
          <w:lang w:val="en-IN" w:eastAsia="en-IN"/>
        </w:rPr>
        <w:t>Quick learner</w:t>
      </w:r>
    </w:p>
    <w:p w14:paraId="71855BCD" w14:textId="77777777" w:rsidR="003F19AC" w:rsidRPr="00605C57" w:rsidRDefault="003F19AC">
      <w:pPr>
        <w:rPr>
          <w:lang w:val="en-IN"/>
        </w:rPr>
      </w:pPr>
    </w:p>
    <w:p w14:paraId="23090670" w14:textId="77777777" w:rsidR="00D84985" w:rsidRDefault="0072018A">
      <w:r>
        <w:t>CERTIFICATION</w:t>
      </w:r>
    </w:p>
    <w:p w14:paraId="396EBB39" w14:textId="3BF306CA" w:rsidR="00E67D5D" w:rsidRDefault="00E67D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A645D0" wp14:editId="7DD1214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10325" cy="19050"/>
                <wp:effectExtent l="0" t="0" r="0" b="0"/>
                <wp:wrapNone/>
                <wp:docPr id="1454152852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B2ADB" id="Graphic 6" o:spid="_x0000_s1026" style="position:absolute;margin-left:0;margin-top:-.05pt;width:504.75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" path="m6410325,l,,,19047r6410325,l6410325,xe" fillcolor="black" stroked="f">
                <v:path arrowok="t"/>
              </v:shape>
            </w:pict>
          </mc:Fallback>
        </mc:AlternateContent>
      </w:r>
    </w:p>
    <w:p w14:paraId="19AFBB66" w14:textId="7D074309" w:rsidR="00F4762C" w:rsidRDefault="00F4762C">
      <w:r>
        <w:t xml:space="preserve">Bachelor of Computer Application (BCA) – Silver Oak University, Ahmedabad   2021 – 2025 </w:t>
      </w:r>
    </w:p>
    <w:p w14:paraId="2C48BC4C" w14:textId="326CF996" w:rsidR="00D84985" w:rsidRDefault="0072018A">
      <w:r>
        <w:t xml:space="preserve">Java Full Stack Development – Tops </w:t>
      </w:r>
      <w:proofErr w:type="gramStart"/>
      <w:r>
        <w:t>Technologies</w:t>
      </w:r>
      <w:r w:rsidR="00565678">
        <w:t xml:space="preserve"> </w:t>
      </w:r>
      <w:r>
        <w:t xml:space="preserve"> </w:t>
      </w:r>
      <w:r>
        <w:t>2024</w:t>
      </w:r>
      <w:proofErr w:type="gramEnd"/>
      <w:r>
        <w:t xml:space="preserve"> – Present</w:t>
      </w:r>
    </w:p>
    <w:p w14:paraId="7D6C7FA1" w14:textId="77777777" w:rsidR="00D84985" w:rsidRDefault="00D84985"/>
    <w:p w14:paraId="46694364" w14:textId="77777777" w:rsidR="00D84985" w:rsidRDefault="0072018A">
      <w:r>
        <w:t>PROJECTS</w:t>
      </w:r>
    </w:p>
    <w:p w14:paraId="2D10DF76" w14:textId="5B1FFD3E" w:rsidR="00E67D5D" w:rsidRDefault="00E67D5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430A36" wp14:editId="27EBBFE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10325" cy="19050"/>
                <wp:effectExtent l="0" t="0" r="0" b="0"/>
                <wp:wrapNone/>
                <wp:docPr id="1251048542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222768" id="Graphic 6" o:spid="_x0000_s1026" style="position:absolute;margin-left:0;margin-top:0;width:504.75pt;height: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" path="m6410325,l,,,19047r6410325,l6410325,xe" fillcolor="black" stroked="f">
                <v:path arrowok="t"/>
              </v:shape>
            </w:pict>
          </mc:Fallback>
        </mc:AlternateContent>
      </w:r>
    </w:p>
    <w:p w14:paraId="2E721F89" w14:textId="77777777" w:rsidR="00F4762C" w:rsidRDefault="0072018A" w:rsidP="00F4762C">
      <w:r>
        <w:t xml:space="preserve">Myntra Clone Website </w:t>
      </w:r>
    </w:p>
    <w:p w14:paraId="4F4B2F90" w14:textId="6FCEB487" w:rsidR="00D84985" w:rsidRDefault="0072018A" w:rsidP="00F4762C">
      <w:pPr>
        <w:pStyle w:val="ListParagraph"/>
        <w:numPr>
          <w:ilvl w:val="0"/>
          <w:numId w:val="12"/>
        </w:numPr>
      </w:pPr>
      <w:r>
        <w:t>Responsive e-commerce UI using React and CSS with product filtering and category navigation.</w:t>
      </w:r>
    </w:p>
    <w:p w14:paraId="3A45A665" w14:textId="77777777" w:rsidR="00F4762C" w:rsidRDefault="0072018A" w:rsidP="00F4762C">
      <w:r>
        <w:t xml:space="preserve">Full Stack eCommerce Website </w:t>
      </w:r>
    </w:p>
    <w:p w14:paraId="126C9828" w14:textId="0A500111" w:rsidR="00D84985" w:rsidRDefault="0072018A" w:rsidP="00F4762C">
      <w:pPr>
        <w:pStyle w:val="ListParagraph"/>
        <w:numPr>
          <w:ilvl w:val="0"/>
          <w:numId w:val="12"/>
        </w:numPr>
      </w:pPr>
      <w:r>
        <w:t>Built using Java, Servlets, JSP, Hibernate, SQL with authentication, cart, orders, and admin panel.</w:t>
      </w:r>
    </w:p>
    <w:sectPr w:rsidR="00D84985" w:rsidSect="00CB2E2D">
      <w:headerReference w:type="default" r:id="rId17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47D5" w14:textId="77777777" w:rsidR="00A25079" w:rsidRDefault="00A25079" w:rsidP="00A25079">
      <w:pPr>
        <w:spacing w:after="0" w:line="240" w:lineRule="auto"/>
      </w:pPr>
      <w:r>
        <w:separator/>
      </w:r>
    </w:p>
  </w:endnote>
  <w:endnote w:type="continuationSeparator" w:id="0">
    <w:p w14:paraId="0B0E8BE3" w14:textId="77777777" w:rsidR="00A25079" w:rsidRDefault="00A25079" w:rsidP="00A2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F9B3" w14:textId="77777777" w:rsidR="00A25079" w:rsidRDefault="00A25079" w:rsidP="00A25079">
      <w:pPr>
        <w:spacing w:after="0" w:line="240" w:lineRule="auto"/>
      </w:pPr>
      <w:r>
        <w:separator/>
      </w:r>
    </w:p>
  </w:footnote>
  <w:footnote w:type="continuationSeparator" w:id="0">
    <w:p w14:paraId="48AC1DB6" w14:textId="77777777" w:rsidR="00A25079" w:rsidRDefault="00A25079" w:rsidP="00A25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9650" w14:textId="76A90591" w:rsidR="00A25079" w:rsidRDefault="00A25079">
    <w:pPr>
      <w:pStyle w:val="Header"/>
      <w:rPr>
        <w:sz w:val="52"/>
        <w:szCs w:val="52"/>
      </w:rPr>
    </w:pPr>
    <w:r>
      <w:tab/>
    </w:r>
    <w:r w:rsidRPr="00A25079">
      <w:rPr>
        <w:sz w:val="52"/>
        <w:szCs w:val="52"/>
      </w:rPr>
      <w:t>NIRAJ PATEL</w:t>
    </w:r>
  </w:p>
  <w:p w14:paraId="08F2FF3A" w14:textId="646CEF3C" w:rsidR="00F4762C" w:rsidRPr="00841A6C" w:rsidRDefault="00F4762C">
    <w:pPr>
      <w:pStyle w:val="Header"/>
      <w:rPr>
        <w:sz w:val="28"/>
        <w:szCs w:val="28"/>
      </w:rPr>
    </w:pPr>
    <w:r>
      <w:rPr>
        <w:sz w:val="52"/>
        <w:szCs w:val="52"/>
      </w:rPr>
      <w:tab/>
    </w:r>
    <w:r w:rsidR="00841A6C" w:rsidRPr="00841A6C">
      <w:rPr>
        <w:sz w:val="28"/>
        <w:szCs w:val="28"/>
      </w:rPr>
      <w:t xml:space="preserve">Java Developer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" o:spid="_x0000_i1026" type="#_x0000_t75" style="width:19.5pt;height:19.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D570B"/>
    <w:multiLevelType w:val="hybridMultilevel"/>
    <w:tmpl w:val="E81E6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92170"/>
    <w:multiLevelType w:val="hybridMultilevel"/>
    <w:tmpl w:val="60AC0BE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707637E3"/>
    <w:multiLevelType w:val="hybridMultilevel"/>
    <w:tmpl w:val="7F5ECB5E"/>
    <w:lvl w:ilvl="0" w:tplc="3BCA08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8076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98F8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703D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D0DB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A4CE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28B5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9065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38C7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44178063">
    <w:abstractNumId w:val="8"/>
  </w:num>
  <w:num w:numId="2" w16cid:durableId="1434353493">
    <w:abstractNumId w:val="6"/>
  </w:num>
  <w:num w:numId="3" w16cid:durableId="1841853297">
    <w:abstractNumId w:val="5"/>
  </w:num>
  <w:num w:numId="4" w16cid:durableId="140277043">
    <w:abstractNumId w:val="4"/>
  </w:num>
  <w:num w:numId="5" w16cid:durableId="1446002307">
    <w:abstractNumId w:val="7"/>
  </w:num>
  <w:num w:numId="6" w16cid:durableId="1150439633">
    <w:abstractNumId w:val="3"/>
  </w:num>
  <w:num w:numId="7" w16cid:durableId="309292926">
    <w:abstractNumId w:val="2"/>
  </w:num>
  <w:num w:numId="8" w16cid:durableId="1196701655">
    <w:abstractNumId w:val="1"/>
  </w:num>
  <w:num w:numId="9" w16cid:durableId="221910651">
    <w:abstractNumId w:val="0"/>
  </w:num>
  <w:num w:numId="10" w16cid:durableId="173768270">
    <w:abstractNumId w:val="11"/>
  </w:num>
  <w:num w:numId="11" w16cid:durableId="70583061">
    <w:abstractNumId w:val="10"/>
  </w:num>
  <w:num w:numId="12" w16cid:durableId="812137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3E"/>
    <w:rsid w:val="00034616"/>
    <w:rsid w:val="0006063C"/>
    <w:rsid w:val="000B5BAF"/>
    <w:rsid w:val="00131BC4"/>
    <w:rsid w:val="0015074B"/>
    <w:rsid w:val="001859E5"/>
    <w:rsid w:val="001C063E"/>
    <w:rsid w:val="0026335C"/>
    <w:rsid w:val="0029639D"/>
    <w:rsid w:val="00326F90"/>
    <w:rsid w:val="003F19AC"/>
    <w:rsid w:val="00411B59"/>
    <w:rsid w:val="00477C7B"/>
    <w:rsid w:val="004C7923"/>
    <w:rsid w:val="004D4355"/>
    <w:rsid w:val="00533A49"/>
    <w:rsid w:val="0054007E"/>
    <w:rsid w:val="00547504"/>
    <w:rsid w:val="00565678"/>
    <w:rsid w:val="005F2EBA"/>
    <w:rsid w:val="00605C57"/>
    <w:rsid w:val="006F79CE"/>
    <w:rsid w:val="0072018A"/>
    <w:rsid w:val="00764E7B"/>
    <w:rsid w:val="008021ED"/>
    <w:rsid w:val="00841A6C"/>
    <w:rsid w:val="008E63FE"/>
    <w:rsid w:val="008F3C66"/>
    <w:rsid w:val="0093131F"/>
    <w:rsid w:val="009D420E"/>
    <w:rsid w:val="00A20164"/>
    <w:rsid w:val="00A21352"/>
    <w:rsid w:val="00A25079"/>
    <w:rsid w:val="00A7300B"/>
    <w:rsid w:val="00AA1D8D"/>
    <w:rsid w:val="00B059A4"/>
    <w:rsid w:val="00B47730"/>
    <w:rsid w:val="00CB0664"/>
    <w:rsid w:val="00CB2E2D"/>
    <w:rsid w:val="00D06410"/>
    <w:rsid w:val="00D5132E"/>
    <w:rsid w:val="00D84985"/>
    <w:rsid w:val="00DB0101"/>
    <w:rsid w:val="00E67D5D"/>
    <w:rsid w:val="00EC6591"/>
    <w:rsid w:val="00EE66E0"/>
    <w:rsid w:val="00EF3C27"/>
    <w:rsid w:val="00F4762C"/>
    <w:rsid w:val="00FB0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03764"/>
  <w14:defaultImageDpi w14:val="300"/>
  <w15:docId w15:val="{34AC4DEC-BD6F-404B-9BB3-E1EC3452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62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85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9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59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hinrpandey5552@gmail.com" TargetMode="External"/><Relationship Id="rId13" Type="http://schemas.openxmlformats.org/officeDocument/2006/relationships/hyperlink" Target="https://github.com/niraj100-cod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nirajpatel1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chinpandey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np631317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inkedin.com/in/pandey-sachin-b77b0223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niraj patel</cp:lastModifiedBy>
  <cp:revision>2</cp:revision>
  <dcterms:created xsi:type="dcterms:W3CDTF">2025-12-15T08:41:00Z</dcterms:created>
  <dcterms:modified xsi:type="dcterms:W3CDTF">2025-12-15T08:41:00Z</dcterms:modified>
  <cp:category/>
</cp:coreProperties>
</file>